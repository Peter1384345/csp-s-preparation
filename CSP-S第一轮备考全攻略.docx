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2F54EB"/>
          <w:sz w:val="40"/>
        </w:rPr>
        <w:t>CSP-S 提高级第一轮（初赛）备考全攻略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近 5 年（2021–2025）真题 PDF 汇总 + 最可能考的知识点整理</w:t>
      </w:r>
    </w:p>
    <w:p>
      <w:pPr>
        <w:spacing w:after="80"/>
      </w:pPr>
      <w:r>
        <w:rPr>
          <w:color w:val="5B6472"/>
          <w:sz w:val="18"/>
        </w:rPr>
        <w:t>整理者按：本文以"马上要上考场的 CSP-S 考生"视角编写，数据基于 2021–2025 五年第一轮认证真题（共 5 套、375 分试卷）逐题梳理，并结合 2019–2024 共 90 道选择题的分类统计交叉验证。</w:t>
      </w:r>
    </w:p>
    <w:p>
      <w:pPr>
        <w:spacing w:after="80"/>
      </w:pPr>
      <w:r>
        <w:rPr>
          <w:color w:val="5B6472"/>
          <w:sz w:val="18"/>
        </w:rPr>
        <w:t>距 CSP-S 2026 第一轮认证（9 月 19 日 14:30–16:30）仅剩约两周，请按"高频考点优先"原则复习。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一、考试基本盘（先钉死这些事实）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考试形式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笔试（部分省市机试），时长 2 小时，满分 100 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题型结构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单项选择 15 题 × 2 分 = 30 分；阅读程序 3 大题 = 40 分；完善程序 2 大题 × 5 空 × 3 分 = 30 分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通过逻辑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初赛不过线（各省约 45–60 分不等），复赛门都摸不到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核心结论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阅读 + 完善占 70 分 —— </w:t>
            </w:r>
            <w:r>
              <w:rPr>
                <w:b/>
                <w:sz w:val="19"/>
              </w:rPr>
              <w:t>初赛比拼的是"读懂代码、补全代码"，不是背概念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二、近 5 年真题 PDF 汇总（2021–2025）</w:t>
      </w:r>
    </w:p>
    <w:p>
      <w:pPr>
        <w:spacing w:after="80"/>
      </w:pPr>
      <w:r>
        <w:rPr>
          <w:color w:val="5B6472"/>
          <w:sz w:val="18"/>
        </w:rPr>
        <w:t>CCF 官方不公开发行初赛试题，以下为社区/机构整理版本。2021–2024 为官方试卷的电子重排/扫描版，2025 为民间回忆整理版，权威版本请以 CCF 官方发布为准。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年份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权威来源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2B3245"/>
                <w:sz w:val="19"/>
              </w:rPr>
              <w:t>papers/CSP-S_2021_第一轮试题及参考答案.pdf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C++ 版试题 + 参考答案（合并版）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[winterant/oi](https://github.com/winterant/oi)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2B3245"/>
                <w:sz w:val="19"/>
              </w:rPr>
              <w:t>papers/CSP-S_2022_第一轮试题.pdf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2B3245"/>
                <w:sz w:val="19"/>
              </w:rPr>
              <w:t>CSP-S_2022_第一轮答案.pdf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试题 + 答案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[mingyush/csp](https://github.com/mingyush/csp)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2B3245"/>
                <w:sz w:val="19"/>
              </w:rPr>
              <w:t>papers/CSP-S_2023_第一轮试题.pdf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2B3245"/>
                <w:sz w:val="19"/>
              </w:rPr>
              <w:t>CSP-S_2023_第一轮答案.pdf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试题 + 答案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[mingyush/csp](https://github.com/mingyush/csp)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2B3245"/>
                <w:sz w:val="19"/>
              </w:rPr>
              <w:t>papers/CSP-S_2024_第一轮试题.pdf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2B3245"/>
                <w:sz w:val="19"/>
              </w:rPr>
              <w:t>CSP-S_2024_第一轮答案.pdf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试题 + 答案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[mingyush/csp](https://github.com/mingyush/csp)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2B3245"/>
                <w:sz w:val="19"/>
              </w:rPr>
              <w:t>papers/CSP-S_2025_第一轮试题及答案_社区整理版.md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社区回忆整理版（含全部题目与答案）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[mingyush/csp](https://github.com/mingyush/csp) / [winterant/oi](https://github.com/winterant/oi)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附加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2B3245"/>
                <w:sz w:val="19"/>
              </w:rPr>
              <w:t>papers/CSP-S1_初赛备考指南与答题技巧.pdf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初赛答题技巧指南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mingyush/csp</w:t>
            </w:r>
          </w:p>
        </w:tc>
      </w:tr>
    </w:tbl>
    <w:p>
      <w:pPr>
        <w:spacing w:after="40"/>
      </w:pPr>
    </w:p>
    <w:p>
      <w:pPr>
        <w:spacing w:after="80"/>
      </w:pPr>
      <w:r>
        <w:t>其他可信在线来源：</w:t>
      </w:r>
    </w:p>
    <w:p>
      <w:pPr>
        <w:pStyle w:val="ListBullet"/>
        <w:spacing w:after="40"/>
      </w:pPr>
      <w:r>
        <w:rPr>
          <w:sz w:val="20"/>
        </w:rPr>
        <w:t>香港电脑奥林匹克竞赛官网历年试题页（含官方答题纸）：https://hkoi.org/zh/cspjs-past-problems</w:t>
      </w:r>
    </w:p>
    <w:p>
      <w:pPr>
        <w:pStyle w:val="ListBullet"/>
        <w:spacing w:after="40"/>
      </w:pPr>
      <w:r>
        <w:rPr>
          <w:sz w:val="20"/>
        </w:rPr>
        <w:t>洛谷题库（历年初赛试题在线版）：https://www.luogu.com.cn/</w:t>
      </w:r>
    </w:p>
    <w:p>
      <w:pPr>
        <w:pStyle w:val="ListBullet"/>
        <w:spacing w:after="40"/>
      </w:pPr>
      <w:r>
        <w:rPr>
          <w:sz w:val="20"/>
        </w:rPr>
        <w:t>CCF NOI 官网（赛事通知与规则）：https://www.noi.cn/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三、选择题高频考点排行（基于 5 年 75 题 + 2019–2024 交叉统计）</w:t>
      </w:r>
    </w:p>
    <w:p>
      <w:pPr>
        <w:spacing w:after="80"/>
      </w:pPr>
      <w:r>
        <w:t>按"近 5 年出现频次 × 分值稳定性"排序，</w:t>
      </w:r>
      <w:r>
        <w:rPr>
          <w:b/>
        </w:rPr>
        <w:t>越靠前越必须拿分</w:t>
      </w:r>
      <w:r>
        <w:t>：</w:t>
      </w:r>
    </w:p>
    <w:p>
      <w:pPr>
        <w:pStyle w:val="Heading2"/>
      </w:pPr>
      <w:r>
        <w:rPr>
          <w:rFonts w:ascii="Calibri" w:hAnsi="Calibri" w:eastAsia="微软雅黑"/>
          <w:b/>
          <w:color w:val="1F2430"/>
          <w:sz w:val="25"/>
        </w:rPr>
        <w:t>🥇 T0 级：几乎年年考，共约 10–12 分</w:t>
      </w:r>
    </w:p>
    <w:p>
      <w:pPr>
        <w:spacing w:after="80"/>
      </w:pPr>
      <w:r>
        <w:rPr>
          <w:b/>
        </w:rPr>
        <w:t>1. 组合数学与计数（5 年 10+ 题，年年 2 题左右）</w:t>
      </w:r>
    </w:p>
    <w:p>
      <w:pPr>
        <w:pStyle w:val="ListBullet"/>
        <w:spacing w:after="40"/>
      </w:pPr>
      <w:r>
        <w:rPr>
          <w:sz w:val="20"/>
        </w:rPr>
        <w:t>排列 A(n,m)、组合 C(n,m)、分组分配、插板法、隔位排列（2025 蓝球不相邻）、圆排列、错排、容斥原理（2025"不能被 2/3/5 整除"、2024"环的个数"）</w:t>
      </w:r>
    </w:p>
    <w:p>
      <w:pPr>
        <w:pStyle w:val="ListBullet"/>
        <w:spacing w:after="40"/>
      </w:pPr>
      <w:r>
        <w:rPr>
          <w:sz w:val="20"/>
        </w:rPr>
        <w:t>易错点：定序问题要除以重复度；环排列除以环长；容斥符号交替</w:t>
      </w:r>
    </w:p>
    <w:p>
      <w:pPr>
        <w:spacing w:after="80"/>
      </w:pPr>
      <w:r>
        <w:rPr>
          <w:b/>
        </w:rPr>
        <w:t>2. 时间复杂度分析（5 年 8+ 题，年年 1–2 题）</w:t>
      </w:r>
    </w:p>
    <w:p>
      <w:pPr>
        <w:pStyle w:val="ListBullet"/>
        <w:spacing w:after="40"/>
      </w:pPr>
      <w:r>
        <w:rPr>
          <w:sz w:val="20"/>
        </w:rPr>
        <w:t>主定理 T(n)=2T(n/2)+O(n) → O(n log n)；递推式逐项展开（2024 f(n)=f(n−1)+f(⌊n/2⌋)）；循环变量分析；快排/归并/堆复杂度对比</w:t>
      </w:r>
    </w:p>
    <w:p>
      <w:pPr>
        <w:pStyle w:val="ListBullet"/>
        <w:spacing w:after="40"/>
      </w:pPr>
      <w:r>
        <w:rPr>
          <w:sz w:val="20"/>
        </w:rPr>
        <w:t>易错点：O(n) 与 O(n log n) 在"比较次数"题里的差别；嵌套循环以乘法计</w:t>
      </w:r>
    </w:p>
    <w:p>
      <w:pPr>
        <w:spacing w:after="80"/>
      </w:pPr>
      <w:r>
        <w:rPr>
          <w:b/>
        </w:rPr>
        <w:t>3. 图论概念与算法（5 年 10+ 题，年年 2–3 题）</w:t>
      </w:r>
    </w:p>
    <w:p>
      <w:pPr>
        <w:pStyle w:val="ListBullet"/>
        <w:spacing w:after="40"/>
      </w:pPr>
      <w:r>
        <w:rPr>
          <w:sz w:val="20"/>
        </w:rPr>
        <w:t>必会：最短路（Dijkstra 适用条件）、最小生成树（2025 完全图 |i−j| 权重）、拓扑排序（2025 DAG 排序数）、欧拉图判定（2024）、连通性/度数性质（握手定理）、二分图、割边割点思想（2024 删边方案）</w:t>
      </w:r>
    </w:p>
    <w:p>
      <w:pPr>
        <w:pStyle w:val="ListBullet"/>
        <w:spacing w:after="40"/>
      </w:pPr>
      <w:r>
        <w:rPr>
          <w:sz w:val="20"/>
        </w:rPr>
        <w:t>易错点：Dijkstra 不能处理负权边；欧拉回路要求连通 + 全部偶度</w:t>
      </w:r>
    </w:p>
    <w:p>
      <w:pPr>
        <w:pStyle w:val="Heading2"/>
      </w:pPr>
      <w:r>
        <w:rPr>
          <w:rFonts w:ascii="Calibri" w:hAnsi="Calibri" w:eastAsia="微软雅黑"/>
          <w:b/>
          <w:color w:val="1F2430"/>
          <w:sz w:val="25"/>
        </w:rPr>
        <w:t>🥈 T1 级：高频轮换，共约 8–10 分</w:t>
      </w:r>
    </w:p>
    <w:p>
      <w:pPr>
        <w:spacing w:after="80"/>
      </w:pPr>
      <w:r>
        <w:rPr>
          <w:b/>
        </w:rPr>
        <w:t>4. 数据结构：树与堆（年年 1–2 题）</w:t>
      </w:r>
    </w:p>
    <w:p>
      <w:pPr>
        <w:pStyle w:val="ListBullet"/>
        <w:spacing w:after="40"/>
      </w:pPr>
      <w:r>
        <w:rPr>
          <w:sz w:val="20"/>
        </w:rPr>
        <w:t>完全二叉树结点数/叶子数（2^h−1）、二叉树遍历序列互推（2025 后序推前序）、哈夫曼树 WPL、BST 性质、最小堆插入删除手算（2025）、LCA 性质（2025）</w:t>
      </w:r>
    </w:p>
    <w:p>
      <w:pPr>
        <w:spacing w:after="80"/>
      </w:pPr>
      <w:r>
        <w:rPr>
          <w:b/>
        </w:rPr>
        <w:t>5. 数据结构：哈希表（2019–2024 共 3 题 + 2025 线性探查）</w:t>
      </w:r>
    </w:p>
    <w:p>
      <w:pPr>
        <w:pStyle w:val="ListBullet"/>
        <w:spacing w:after="40"/>
      </w:pPr>
      <w:r>
        <w:rPr>
          <w:sz w:val="20"/>
        </w:rPr>
        <w:t>开放定址/链地址、线性探查手算、装载因子与最坏复杂度 O(n)（2024）、冲突策略比较</w:t>
      </w:r>
    </w:p>
    <w:p>
      <w:pPr>
        <w:spacing w:after="80"/>
      </w:pPr>
      <w:r>
        <w:rPr>
          <w:b/>
        </w:rPr>
        <w:t>6. 数论（约隔年 1–2 题）</w:t>
      </w:r>
    </w:p>
    <w:p>
      <w:pPr>
        <w:pStyle w:val="ListBullet"/>
        <w:spacing w:after="40"/>
      </w:pPr>
      <w:r>
        <w:rPr>
          <w:sz w:val="20"/>
        </w:rPr>
        <w:t>gcd/扩展欧几里得、乘法逆元求法（2024）、快速幂（2025 阅读程序里也考）、同余、质数筛</w:t>
      </w:r>
    </w:p>
    <w:p>
      <w:pPr>
        <w:spacing w:after="80"/>
      </w:pPr>
      <w:r>
        <w:rPr>
          <w:b/>
        </w:rPr>
        <w:t>7. Linux 与计算机常识（2021–2024 连续 4 年第 1 题）</w:t>
      </w:r>
    </w:p>
    <w:p>
      <w:pPr>
        <w:pStyle w:val="ListBullet"/>
        <w:spacing w:after="40"/>
      </w:pPr>
      <w:r>
        <w:rPr>
          <w:sz w:val="20"/>
        </w:rPr>
        <w:t>pwd / cd / ls / mkdir / chmod（2024 文件权限）；g++ 编译命令；原码反码补码、大小端（2022）、IP 地址、栈溢出原理（2024）</w:t>
      </w:r>
    </w:p>
    <w:p>
      <w:pPr>
        <w:pStyle w:val="ListBullet"/>
        <w:spacing w:after="40"/>
      </w:pPr>
      <w:r>
        <w:rPr>
          <w:sz w:val="20"/>
        </w:rPr>
        <w:t>性价比最高的"背了就有"分，考前 3 天集中背</w:t>
      </w:r>
    </w:p>
    <w:p>
      <w:pPr>
        <w:pStyle w:val="Heading2"/>
      </w:pPr>
      <w:r>
        <w:rPr>
          <w:rFonts w:ascii="Calibri" w:hAnsi="Calibri" w:eastAsia="微软雅黑"/>
          <w:b/>
          <w:color w:val="1F2430"/>
          <w:sz w:val="25"/>
        </w:rPr>
        <w:t>🥉 T2 级：隔年出现，留意即可</w:t>
      </w:r>
    </w:p>
    <w:p>
      <w:pPr>
        <w:spacing w:after="80"/>
      </w:pPr>
      <w:r>
        <w:rPr>
          <w:b/>
        </w:rPr>
        <w:t>8. 排序算法</w:t>
      </w:r>
      <w:r>
        <w:t>：稳定性判定（2021/2024 各 1 题）、比较次数下界、基数排序、冒泡交换次数</w:t>
      </w:r>
    </w:p>
    <w:p>
      <w:pPr>
        <w:spacing w:after="80"/>
      </w:pPr>
      <w:r>
        <w:rPr>
          <w:b/>
        </w:rPr>
        <w:t>9. 栈/队列</w:t>
      </w:r>
      <w:r>
        <w:t>：出栈序列合法性、FIFO/LIFO（2024）、后缀表达式（2024）</w:t>
      </w:r>
    </w:p>
    <w:p>
      <w:pPr>
        <w:spacing w:after="80"/>
      </w:pPr>
      <w:r>
        <w:rPr>
          <w:b/>
        </w:rPr>
        <w:t>10. 字符串算法</w:t>
      </w:r>
      <w:r>
        <w:t>：KMP next 数组手算（2025）、字符串匹配思想</w:t>
      </w:r>
    </w:p>
    <w:p>
      <w:pPr>
        <w:spacing w:after="80"/>
      </w:pPr>
      <w:r>
        <w:rPr>
          <w:b/>
        </w:rPr>
        <w:t>11. 动态规划</w:t>
      </w:r>
      <w:r>
        <w:t>：0/1 背包手算（2025）、LCS（2023）、重叠子问题本质（2025）、数字三角形</w:t>
      </w:r>
    </w:p>
    <w:p>
      <w:pPr>
        <w:spacing w:after="80"/>
      </w:pPr>
      <w:r>
        <w:rPr>
          <w:b/>
        </w:rPr>
        <w:t>12. 算法思想</w:t>
      </w:r>
      <w:r>
        <w:t>：贪心（2025 截止时间调度）、二分查找前提（2024 有序）、分治、搜索</w:t>
      </w:r>
    </w:p>
    <w:p>
      <w:pPr>
        <w:spacing w:after="80"/>
      </w:pPr>
      <w:r>
        <w:rPr>
          <w:b/>
        </w:rPr>
        <w:t>13. 逻辑与位运算</w:t>
      </w:r>
      <w:r>
        <w:t>：布尔表达式等价、按位与/或/异或、运算符优先级（2023）</w:t>
      </w:r>
    </w:p>
    <w:p>
      <w:pPr>
        <w:spacing w:after="80"/>
      </w:pPr>
      <w:r>
        <w:rPr>
          <w:b/>
        </w:rPr>
        <w:t>14. 概率/期望</w:t>
      </w:r>
      <w:r>
        <w:t>（2023）、进制转换（2019–2021 多次）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四、阅读程序题：高频代码模式（40 分的主战场）</w:t>
      </w:r>
    </w:p>
    <w:p>
      <w:pPr>
        <w:spacing w:after="80"/>
      </w:pPr>
      <w:r>
        <w:t>近 5 年 15 段代码归纳出的"复读机模式"：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年份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程序 1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程序 2</w:t>
            </w:r>
          </w:p>
        </w:tc>
        <w:tc>
          <w:tcPr>
            <w:tcW w:type="dxa" w:w="24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程序 3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球体体积交（数学公式）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区间最值 DP（结构体重载）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Base64 编解码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字符串匹配优化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基数排序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Base64 编解码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位运算扰动函数（x^=x&lt;&lt;6 加密）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埃氏筛 + 统计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二分答案框架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快排递归（深度参数）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状压 DP（数位统计）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树哈希（双模哈希）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DFS 全排列计数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扔鸡蛋（线性 vs 分段搜索）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折半搜索 meet-in-the-middle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结论 —— 必须练到"一眼识别"的 6 类代码：</w:t>
      </w:r>
    </w:p>
    <w:p>
      <w:pPr>
        <w:pStyle w:val="ListNumber"/>
        <w:spacing w:after="40"/>
      </w:pPr>
      <w:r>
        <w:rPr>
          <w:b/>
          <w:sz w:val="20"/>
        </w:rPr>
        <w:t>递归/DFS 全排列与回溯</w:t>
      </w:r>
      <w:r>
        <w:rPr>
          <w:sz w:val="20"/>
        </w:rPr>
        <w:t>（2025 第 1 题、2024 第 1 题）：盯住回溯语句（</w:t>
      </w:r>
      <w:r>
        <w:rPr>
          <w:rFonts w:ascii="Consolas" w:hAnsi="Consolas"/>
          <w:color w:val="2B3245"/>
          <w:sz w:val="20"/>
        </w:rPr>
        <w:t>flag[i]=false</w:t>
      </w:r>
      <w:r>
        <w:rPr>
          <w:sz w:val="20"/>
        </w:rPr>
        <w:t>）、剪枝条件、计数器；判断题最爱考"删掉某行回溯/剪枝后结果是否变化"</w:t>
      </w:r>
    </w:p>
    <w:p>
      <w:pPr>
        <w:pStyle w:val="ListNumber"/>
        <w:spacing w:after="40"/>
      </w:pPr>
      <w:r>
        <w:rPr>
          <w:b/>
          <w:sz w:val="20"/>
        </w:rPr>
        <w:t>排序算法变体</w:t>
      </w:r>
      <w:r>
        <w:rPr>
          <w:sz w:val="20"/>
        </w:rPr>
        <w:t xml:space="preserve">：快排分区手算、递归深度参数、边界 </w:t>
      </w:r>
      <w:r>
        <w:rPr>
          <w:rFonts w:ascii="Consolas" w:hAnsi="Consolas"/>
          <w:color w:val="2B3245"/>
          <w:sz w:val="20"/>
        </w:rPr>
        <w:t>i&lt;=j</w:t>
      </w:r>
      <w:r>
        <w:rPr>
          <w:sz w:val="20"/>
        </w:rPr>
        <w:t>；基数排序按位分桶</w:t>
      </w:r>
    </w:p>
    <w:p>
      <w:pPr>
        <w:pStyle w:val="ListNumber"/>
        <w:spacing w:after="40"/>
      </w:pPr>
      <w:r>
        <w:rPr>
          <w:b/>
          <w:sz w:val="20"/>
        </w:rPr>
        <w:t>位运算技巧</w:t>
      </w:r>
      <w:r>
        <w:rPr>
          <w:sz w:val="20"/>
        </w:rPr>
        <w:t>：异或加密/扰动、</w:t>
      </w:r>
      <w:r>
        <w:rPr>
          <w:rFonts w:ascii="Consolas" w:hAnsi="Consolas"/>
          <w:color w:val="2B3245"/>
          <w:sz w:val="20"/>
        </w:rPr>
        <w:t>(x&gt;&gt;i)&amp;1</w:t>
      </w:r>
      <w:r>
        <w:rPr>
          <w:sz w:val="20"/>
        </w:rPr>
        <w:t xml:space="preserve"> 取位、快速幂 </w:t>
      </w:r>
      <w:r>
        <w:rPr>
          <w:rFonts w:ascii="Consolas" w:hAnsi="Consolas"/>
          <w:color w:val="2B3245"/>
          <w:sz w:val="20"/>
        </w:rPr>
        <w:t>mpow</w:t>
      </w:r>
      <w:r>
        <w:rPr>
          <w:sz w:val="20"/>
        </w:rPr>
        <w:t>（2025）</w:t>
      </w:r>
    </w:p>
    <w:p>
      <w:pPr>
        <w:pStyle w:val="ListNumber"/>
        <w:spacing w:after="40"/>
      </w:pPr>
      <w:r>
        <w:rPr>
          <w:b/>
          <w:sz w:val="20"/>
        </w:rPr>
        <w:t>筛法与数论</w:t>
      </w:r>
      <w:r>
        <w:rPr>
          <w:sz w:val="20"/>
        </w:rPr>
        <w:t>：埃氏筛标记过程、gcd 递归、模运算溢出判断</w:t>
      </w:r>
    </w:p>
    <w:p>
      <w:pPr>
        <w:pStyle w:val="ListNumber"/>
        <w:spacing w:after="40"/>
      </w:pPr>
      <w:r>
        <w:rPr>
          <w:b/>
          <w:sz w:val="20"/>
        </w:rPr>
        <w:t>二分框架</w:t>
      </w:r>
      <w:r>
        <w:rPr>
          <w:sz w:val="20"/>
        </w:rPr>
        <w:t>：二分答案/最小化最大值、</w:t>
      </w:r>
      <w:r>
        <w:rPr>
          <w:rFonts w:ascii="Consolas" w:hAnsi="Consolas"/>
          <w:color w:val="2B3245"/>
          <w:sz w:val="20"/>
        </w:rPr>
        <w:t>upper_bound</w:t>
      </w:r>
      <w:r>
        <w:rPr>
          <w:sz w:val="20"/>
        </w:rPr>
        <w:t xml:space="preserve"> 语义；2025 扔鸡蛋本质是"2 个鸡蛋 w(w+1)/2≥n 的分段策略"</w:t>
      </w:r>
    </w:p>
    <w:p>
      <w:pPr>
        <w:pStyle w:val="ListNumber"/>
        <w:spacing w:after="40"/>
      </w:pPr>
      <w:r>
        <w:rPr>
          <w:b/>
          <w:sz w:val="20"/>
        </w:rPr>
        <w:t>哈希/字符串</w:t>
      </w:r>
      <w:r>
        <w:rPr>
          <w:sz w:val="20"/>
        </w:rPr>
        <w:t>：双模哈希（2024 树哈希）、Base64 位分割重组（2021/2022 连考两年）、KMP</w:t>
      </w:r>
    </w:p>
    <w:p>
      <w:pPr>
        <w:spacing w:after="80"/>
      </w:pPr>
      <w:r>
        <w:rPr>
          <w:b/>
        </w:rPr>
        <w:t>答题技巧</w:t>
      </w:r>
      <w:r>
        <w:t>：</w:t>
      </w:r>
    </w:p>
    <w:p>
      <w:pPr>
        <w:pStyle w:val="ListBullet"/>
        <w:spacing w:after="40"/>
      </w:pPr>
      <w:r>
        <w:rPr>
          <w:sz w:val="20"/>
        </w:rPr>
        <w:t>判断题先做（多为"输入 X 输出 Y"或"删除某行"），代入小样例手算，</w:t>
      </w:r>
      <w:r>
        <w:rPr>
          <w:b/>
          <w:sz w:val="20"/>
        </w:rPr>
        <w:t>不要心算，列表格</w:t>
      </w:r>
    </w:p>
    <w:p>
      <w:pPr>
        <w:pStyle w:val="ListBullet"/>
        <w:spacing w:after="40"/>
      </w:pPr>
      <w:r>
        <w:rPr>
          <w:sz w:val="20"/>
        </w:rPr>
        <w:t>"删除某行"类题目：先判断该行是否影响算法正确性（如回溯、排序、判重），再看是否只影响效率</w:t>
      </w:r>
    </w:p>
    <w:p>
      <w:pPr>
        <w:pStyle w:val="ListBullet"/>
        <w:spacing w:after="40"/>
      </w:pPr>
      <w:r>
        <w:rPr>
          <w:sz w:val="20"/>
        </w:rPr>
        <w:t xml:space="preserve">复杂度题看循环结构 + 每层变量的变化范围，注意 </w:t>
      </w:r>
      <w:r>
        <w:rPr>
          <w:rFonts w:ascii="Consolas" w:hAnsi="Consolas"/>
          <w:color w:val="2B3245"/>
          <w:sz w:val="20"/>
        </w:rPr>
        <w:t>cnt</w:t>
      </w:r>
      <w:r>
        <w:rPr>
          <w:sz w:val="20"/>
        </w:rPr>
        <w:t xml:space="preserve"> 计数与输出规模</w:t>
      </w:r>
    </w:p>
    <w:p>
      <w:pPr>
        <w:pStyle w:val="ListBullet"/>
        <w:spacing w:after="40"/>
      </w:pPr>
      <w:r>
        <w:rPr>
          <w:sz w:val="20"/>
        </w:rPr>
        <w:t>程序 3 通常最难（meet-in-the-middle、树哈希级别），性价比低，最后做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五、完善程序题：高频算法家族（30 分，5 年规律性极强）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年份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程序 1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程序 2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2021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BFS（魔法数字状态转移）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RMQ 区间最值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归并求第 k 小（双指针）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BFS 倒水问题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第 k 短路（Dijkstra + 扩展）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最大子段和分治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序列合并 + upper_bound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次短路（双指标优先队列）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分层图最短路（免一次费）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组合编码 + 位运算解码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结论 —— 五大类算法占完善程序 90% 的戏份：</w:t>
      </w:r>
    </w:p>
    <w:p>
      <w:pPr>
        <w:pStyle w:val="ListNumber"/>
        <w:spacing w:after="40"/>
      </w:pPr>
      <w:r>
        <w:rPr>
          <w:b/>
          <w:sz w:val="20"/>
        </w:rPr>
        <w:t>最短路家族（5 年 4 考！）</w:t>
      </w:r>
      <w:r>
        <w:rPr>
          <w:sz w:val="20"/>
        </w:rPr>
        <w:t>：Dijkstra 堆优化模板必须默写级别熟练；重点变体：分层图/状态扩展（多一维状态：</w:t>
      </w:r>
      <w:r>
        <w:rPr>
          <w:rFonts w:ascii="Consolas" w:hAnsi="Consolas"/>
          <w:color w:val="2B3245"/>
          <w:sz w:val="20"/>
        </w:rPr>
        <w:t>d[u][used]</w:t>
      </w:r>
      <w:r>
        <w:rPr>
          <w:sz w:val="20"/>
        </w:rPr>
        <w:t xml:space="preserve">，2025）、次短路（记录最短+次短两组值）、第 k 短路。填空爱考：堆的初始化、松弛条件 </w:t>
      </w:r>
      <w:r>
        <w:rPr>
          <w:rFonts w:ascii="Consolas" w:hAnsi="Consolas"/>
          <w:color w:val="2B3245"/>
          <w:sz w:val="20"/>
        </w:rPr>
        <w:t>&lt;</w:t>
      </w:r>
      <w:r>
        <w:rPr>
          <w:sz w:val="20"/>
        </w:rPr>
        <w:t xml:space="preserve">、状态转移时第 2 维怎么变、最终答案取 </w:t>
      </w:r>
      <w:r>
        <w:rPr>
          <w:rFonts w:ascii="Consolas" w:hAnsi="Consolas"/>
          <w:color w:val="2B3245"/>
          <w:sz w:val="20"/>
        </w:rPr>
        <w:t>min(d[t][0], d[t][1])</w:t>
      </w:r>
    </w:p>
    <w:p>
      <w:pPr>
        <w:pStyle w:val="ListNumber"/>
        <w:spacing w:after="40"/>
      </w:pPr>
      <w:r>
        <w:rPr>
          <w:b/>
          <w:sz w:val="20"/>
        </w:rPr>
        <w:t>BFS/搜索</w:t>
      </w:r>
      <w:r>
        <w:rPr>
          <w:sz w:val="20"/>
        </w:rPr>
        <w:t>：队列初始化、判重数组（vis/dist）、状态扩展方向、终止条件；倒水/密码锁类"状态即结点"</w:t>
      </w:r>
    </w:p>
    <w:p>
      <w:pPr>
        <w:pStyle w:val="ListNumber"/>
        <w:spacing w:after="40"/>
      </w:pPr>
      <w:r>
        <w:rPr>
          <w:b/>
          <w:sz w:val="20"/>
        </w:rPr>
        <w:t>DP 与分治</w:t>
      </w:r>
      <w:r>
        <w:rPr>
          <w:sz w:val="20"/>
        </w:rPr>
        <w:t>：RMQ/ST 表、最大子段和（跨中点合并）、区间 DP；填空爱考初始化和转移方程边界</w:t>
      </w:r>
    </w:p>
    <w:p>
      <w:pPr>
        <w:pStyle w:val="ListNumber"/>
        <w:spacing w:after="40"/>
      </w:pPr>
      <w:r>
        <w:rPr>
          <w:b/>
          <w:sz w:val="20"/>
        </w:rPr>
        <w:t>归并/双指针</w:t>
      </w:r>
      <w:r>
        <w:rPr>
          <w:sz w:val="20"/>
        </w:rPr>
        <w:t>：第 k 小、合并有序序列；</w:t>
      </w:r>
      <w:r>
        <w:rPr>
          <w:rFonts w:ascii="Consolas" w:hAnsi="Consolas"/>
          <w:color w:val="2B3245"/>
          <w:sz w:val="20"/>
        </w:rPr>
        <w:t>i</w:t>
      </w:r>
      <w:r>
        <w:rPr>
          <w:sz w:val="20"/>
        </w:rPr>
        <w:t>/</w:t>
      </w:r>
      <w:r>
        <w:rPr>
          <w:rFonts w:ascii="Consolas" w:hAnsi="Consolas"/>
          <w:color w:val="2B3245"/>
          <w:sz w:val="20"/>
        </w:rPr>
        <w:t>j</w:t>
      </w:r>
      <w:r>
        <w:rPr>
          <w:sz w:val="20"/>
        </w:rPr>
        <w:t xml:space="preserve"> 谁动、哨兵处理</w:t>
      </w:r>
    </w:p>
    <w:p>
      <w:pPr>
        <w:pStyle w:val="ListNumber"/>
        <w:spacing w:after="40"/>
      </w:pPr>
      <w:r>
        <w:rPr>
          <w:b/>
          <w:sz w:val="20"/>
        </w:rPr>
        <w:t>组合数学 + 位运算工程实现</w:t>
      </w:r>
      <w:r>
        <w:rPr>
          <w:sz w:val="20"/>
        </w:rPr>
        <w:t xml:space="preserve">（2025 新趋势）：组合数计算 </w:t>
      </w:r>
      <w:r>
        <w:rPr>
          <w:rFonts w:ascii="Consolas" w:hAnsi="Consolas"/>
          <w:color w:val="2B3245"/>
          <w:sz w:val="20"/>
        </w:rPr>
        <w:t>res*(w−t+1)/t</w:t>
      </w:r>
      <w:r>
        <w:rPr>
          <w:sz w:val="20"/>
        </w:rPr>
        <w:t xml:space="preserve">、按位编码解码 </w:t>
      </w:r>
      <w:r>
        <w:rPr>
          <w:rFonts w:ascii="Consolas" w:hAnsi="Consolas"/>
          <w:color w:val="2B3245"/>
          <w:sz w:val="20"/>
        </w:rPr>
        <w:t>(sig&gt;&gt;i)&amp;1</w:t>
      </w:r>
      <w:r>
        <w:rPr>
          <w:sz w:val="20"/>
        </w:rPr>
        <w:t>、</w:t>
      </w:r>
      <w:r>
        <w:rPr>
          <w:rFonts w:ascii="Consolas" w:hAnsi="Consolas"/>
          <w:color w:val="2B3245"/>
          <w:sz w:val="20"/>
        </w:rPr>
        <w:t>prev_permutation</w:t>
      </w:r>
      <w:r>
        <w:rPr>
          <w:sz w:val="20"/>
        </w:rPr>
        <w:t xml:space="preserve"> 枚举</w:t>
      </w:r>
    </w:p>
    <w:p>
      <w:pPr>
        <w:spacing w:after="80"/>
      </w:pPr>
      <w:r>
        <w:rPr>
          <w:b/>
        </w:rPr>
        <w:t>答题技巧</w:t>
      </w:r>
      <w:r>
        <w:t>：先读题目功能描述再读代码；每个空先看上下文变量含义；四个选项中通常 2 个明显错，在剩下 2 个里比对边界（差 1、初始化、</w:t>
      </w:r>
      <w:r>
        <w:rPr>
          <w:rFonts w:ascii="Consolas" w:hAnsi="Consolas"/>
          <w:color w:val="2B3245"/>
          <w:sz w:val="19"/>
        </w:rPr>
        <w:t>&lt;</w:t>
      </w:r>
      <w:r>
        <w:t xml:space="preserve"> 还是 </w:t>
      </w:r>
      <w:r>
        <w:rPr>
          <w:rFonts w:ascii="Consolas" w:hAnsi="Consolas"/>
          <w:color w:val="2B3245"/>
          <w:sz w:val="19"/>
        </w:rPr>
        <w:t>&lt;=</w:t>
      </w:r>
      <w:r>
        <w:t>）。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六、五年选择题考点逐年速查表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年份</w:t>
            </w:r>
          </w:p>
        </w:tc>
        <w:tc>
          <w:tcPr>
            <w:tcW w:type="dxa" w:w="487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考过的知识点（选择题）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2021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Linux ls、二进制加法、递归层数、排序稳定性、哈夫曼树、二叉树遍历、字符串代价、斐波那契复杂度、组合计数（苹果）、三角形构成、最短路径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2022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Linux cd、二进制逻辑、栈出栈序列、排序稳定性、基数排序、哈希函数、贪心局限、图存储、完全二叉树编号、强连通图、2-正则图、组合组队、最坏比较次数、信息熵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2023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Linux mkdir、数字圆环组合、复杂度对比、哈夫曼树、图染色、LCS、概率期望、位运算优先级、快排最坏情况、树重心、拓扑排序、C++ 运算符优先级、不动点、十六进制、斐波那契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2024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Linux pwd、找最大值复杂度、栈溢出、颁奖排列、队列 FIFO、递推计算、欧拉图、二分前提、扩展欧几里得逆元、哈希最坏复杂度、完全二叉树、环计数、数字和、01 串交换次数、删边数方案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2025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蓝球不相邻排列、KMP next 数组、线段树查询结点数、Trie 结点数、DAG 拓扑排序数、哈希线性探查、最小生成树、BST 后序推前序、0/1 背包、LCA 性质、主定理复杂度、最小堆操作、容斥原理、DP 重叠子问题、贪心截止时间调度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5B6472"/>
          <w:sz w:val="18"/>
        </w:rPr>
        <w:t>趋势</w:t>
      </w:r>
      <w:r>
        <w:rPr>
          <w:color w:val="5B6472"/>
          <w:sz w:val="18"/>
        </w:rPr>
        <w:t>：2025 年选择题明显"数据结构化+算法化"（线段树、Trie、KMP、堆、背包、LCA 全上了），纯常识题退出，Linux 题首次缺席——</w:t>
      </w:r>
      <w:r>
        <w:rPr>
          <w:b/>
          <w:color w:val="5B6472"/>
          <w:sz w:val="18"/>
        </w:rPr>
        <w:t>别再花大量时间背计算机史，把精力还给算法手算</w:t>
      </w:r>
      <w:r>
        <w:rPr>
          <w:color w:val="5B6472"/>
          <w:sz w:val="18"/>
        </w:rPr>
        <w:t>。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七、考前 13 天冲刺计划（按性价比排序）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时间</w:t>
            </w:r>
          </w:p>
        </w:tc>
        <w:tc>
          <w:tcPr>
            <w:tcW w:type="dxa" w:w="3249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任务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第 1 轮：地毯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D1–D4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每天 1 套真题（2021→2024 顺序），限时 100 分钟；对答案后逐题归因：知识没学过 / 学过没认出来 / 手算失误，分别记入错题本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第 2 轮：专项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D5–D9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按本文 T0/T1 清单逐模块补漏：组合数学半天、复杂度半天、图论一天、树/堆/哈希一天、最短路家族完善程序一天、阅读程序手算训练两天（每天 4 段代码）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第 3 轮：模考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D10–D12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2025 真题 + 1 套高质量模拟，严格 120 分钟；训练时间分配：选择 ≤35 分钟、阅读 50 分钟、完善 30 分钟、涂卡检查 5 分钟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收尾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D13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只看错题本 + 本文 T0 清单 + Linux/常识背诵页；早睡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每日雷打不动</w:t>
      </w:r>
      <w:r>
        <w:t>：手算 2 段阅读程序代码（在草稿纸上列变量表），这是初赛保命肌肉记忆。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八、考场 120 分钟作战守则</w:t>
      </w:r>
    </w:p>
    <w:p>
      <w:pPr>
        <w:pStyle w:val="ListNumber"/>
        <w:spacing w:after="40"/>
      </w:pPr>
      <w:r>
        <w:rPr>
          <w:b/>
          <w:sz w:val="20"/>
        </w:rPr>
        <w:t>选择题 35 分钟封顶</w:t>
      </w:r>
      <w:r>
        <w:rPr>
          <w:sz w:val="20"/>
        </w:rPr>
        <w:t>。组合/图论题画图，不确定的标记跳过，最后用排除法收割</w:t>
      </w:r>
    </w:p>
    <w:p>
      <w:pPr>
        <w:pStyle w:val="ListNumber"/>
        <w:spacing w:after="40"/>
      </w:pPr>
      <w:r>
        <w:rPr>
          <w:b/>
          <w:sz w:val="20"/>
        </w:rPr>
        <w:t>阅读程序先做判断题</w:t>
      </w:r>
      <w:r>
        <w:rPr>
          <w:sz w:val="20"/>
        </w:rPr>
        <w:t>（每题 1.5 分，多为送分），小数据代入手算；删除代码类判断先想"这行影响正确性还是效率"</w:t>
      </w:r>
    </w:p>
    <w:p>
      <w:pPr>
        <w:pStyle w:val="ListNumber"/>
        <w:spacing w:after="40"/>
      </w:pPr>
      <w:r>
        <w:rPr>
          <w:b/>
          <w:sz w:val="20"/>
        </w:rPr>
        <w:t>完善程序先读题干功能描述</w:t>
      </w:r>
      <w:r>
        <w:rPr>
          <w:sz w:val="20"/>
        </w:rPr>
        <w:t>，再带着目的读代码；最短路/DP 类先在脑中默写模板再对照</w:t>
      </w:r>
    </w:p>
    <w:p>
      <w:pPr>
        <w:pStyle w:val="ListNumber"/>
        <w:spacing w:after="40"/>
      </w:pPr>
      <w:r>
        <w:rPr>
          <w:b/>
          <w:sz w:val="20"/>
        </w:rPr>
        <w:t>草稿纸是第二大脑</w:t>
      </w:r>
      <w:r>
        <w:rPr>
          <w:sz w:val="20"/>
        </w:rPr>
        <w:t>：所有递归、循环、堆操作必须列表格追踪，禁止心算</w:t>
      </w:r>
    </w:p>
    <w:p>
      <w:pPr>
        <w:pStyle w:val="ListNumber"/>
        <w:spacing w:after="40"/>
      </w:pPr>
      <w:r>
        <w:rPr>
          <w:sz w:val="20"/>
        </w:rPr>
        <w:t>程序 3（最难的阅读题）放最后，性价比不够就战略性放弃 3–6 分，保住前 94 分的盘</w:t>
      </w:r>
    </w:p>
    <w:p>
      <w:pPr>
        <w:pStyle w:val="Heading1"/>
      </w:pPr>
      <w:r>
        <w:rPr>
          <w:rFonts w:ascii="Calibri" w:hAnsi="Calibri" w:eastAsia="微软雅黑"/>
          <w:b/>
          <w:color w:val="2F54EB"/>
          <w:sz w:val="30"/>
        </w:rPr>
        <w:t>九、来源与免责声明</w:t>
      </w:r>
    </w:p>
    <w:p>
      <w:pPr>
        <w:pStyle w:val="ListBullet"/>
        <w:spacing w:after="40"/>
      </w:pPr>
      <w:r>
        <w:rPr>
          <w:sz w:val="20"/>
        </w:rPr>
        <w:t>真题文件来源：GitHub 开源仓库 [mingyush/csp](https://github.com/mingyush/csp)、[winterant/oi](https://github.com/winterant/oi)（MIT/学习交流用途）</w:t>
      </w:r>
    </w:p>
    <w:p>
      <w:pPr>
        <w:pStyle w:val="ListBullet"/>
        <w:spacing w:after="40"/>
      </w:pPr>
      <w:r>
        <w:rPr>
          <w:sz w:val="20"/>
        </w:rPr>
        <w:t>考点统计交叉参考：CSP-S 2019–2024 选择题分类统计（90 题）、各年度社区解析（腾讯云开发者社区、CSDN、小码王等公开资料）</w:t>
      </w:r>
    </w:p>
    <w:p>
      <w:pPr>
        <w:pStyle w:val="ListBullet"/>
        <w:spacing w:after="40"/>
      </w:pPr>
      <w:r>
        <w:rPr>
          <w:sz w:val="20"/>
        </w:rPr>
        <w:t>CCF 官方不公开发布第一轮试题，社区版本如与官方原题有出入，以权威渠道为准；2026 年赛事安排以 NOI 官网（noi.cn）最终通知为准</w:t>
      </w:r>
    </w:p>
    <w:p>
      <w:pPr>
        <w:pStyle w:val="ListBullet"/>
        <w:spacing w:after="40"/>
      </w:pPr>
      <w:r>
        <w:rPr>
          <w:sz w:val="20"/>
        </w:rPr>
        <w:t>本文仅供学习交流，请于 24 小时内… 好吧，请尽情打印背诵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